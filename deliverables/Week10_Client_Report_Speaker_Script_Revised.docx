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CC3A79" w14:textId="77777777" w:rsidR="003D53E9" w:rsidRDefault="00000000">
      <w:pPr>
        <w:jc w:val="center"/>
      </w:pPr>
      <w:r>
        <w:rPr>
          <w:b/>
          <w:sz w:val="40"/>
        </w:rPr>
        <w:t>SCRIPT BÁO CÁO WEEK 10</w:t>
      </w:r>
    </w:p>
    <w:p w14:paraId="7CEC2E3D" w14:textId="77777777" w:rsidR="003D53E9" w:rsidRDefault="00000000">
      <w:pPr>
        <w:jc w:val="center"/>
      </w:pPr>
      <w:r>
        <w:rPr>
          <w:i/>
          <w:sz w:val="24"/>
        </w:rPr>
        <w:t>Nhóm 2 — Akira và Shuichi</w:t>
      </w:r>
    </w:p>
    <w:p w14:paraId="7DA818C6" w14:textId="77777777" w:rsidR="003D53E9" w:rsidRDefault="003D53E9"/>
    <w:p w14:paraId="34CB6841" w14:textId="77777777" w:rsidR="003D53E9" w:rsidRDefault="00000000">
      <w:pPr>
        <w:pStyle w:val="Heading2"/>
      </w:pPr>
      <w:r>
        <w:t>Slide 1 — Weekly Research Report</w:t>
      </w:r>
    </w:p>
    <w:p w14:paraId="7A6B56E8" w14:textId="77777777" w:rsidR="003D53E9" w:rsidRDefault="00000000">
      <w:r>
        <w:t>Kính chào quý công ty JR West, thầy hướng dẫn và mọi người. Nhóm chúng em là Akira và Shuichi. Hôm nay, chúng em xin trình bày báo cáo tuần 10, tập trung vào việc hoàn thiện quy trình trích xuất, kiểm tra thuật ngữ và chuẩn bị dữ liệu cho bước huấn luyện tiếp theo.</w:t>
      </w:r>
    </w:p>
    <w:p w14:paraId="02F2058F" w14:textId="77777777" w:rsidR="003D53E9" w:rsidRDefault="00000000">
      <w:pPr>
        <w:pStyle w:val="Heading2"/>
      </w:pPr>
      <w:r>
        <w:t>Slide 2 — Agenda</w:t>
      </w:r>
    </w:p>
    <w:p w14:paraId="19CBFB6B" w14:textId="77777777" w:rsidR="003D53E9" w:rsidRDefault="00000000">
      <w:r>
        <w:t>Báo cáo gồm sáu phần: mục tiêu tuần này, các công việc đã hoàn thành, kết quả, các hạn chế hiện tại, kế hoạch tuần tới và phần ghi chú.</w:t>
      </w:r>
    </w:p>
    <w:p w14:paraId="417901C1" w14:textId="77777777" w:rsidR="003D53E9" w:rsidRDefault="00000000">
      <w:pPr>
        <w:pStyle w:val="Heading2"/>
      </w:pPr>
      <w:r>
        <w:t>Slide 3 — Weekly Work Objectives</w:t>
      </w:r>
    </w:p>
    <w:p w14:paraId="5A451756" w14:textId="77777777" w:rsidR="003D53E9" w:rsidRDefault="00000000">
      <w:r>
        <w:t>Đầu tiên, chúng em xin trình bày bối cảnh và mục tiêu công việc của tuần này.</w:t>
      </w:r>
    </w:p>
    <w:p w14:paraId="279D305C" w14:textId="77777777" w:rsidR="003D53E9" w:rsidRDefault="00000000">
      <w:pPr>
        <w:pStyle w:val="Heading2"/>
      </w:pPr>
      <w:r>
        <w:t>Slide 4 — Problem From Last Week</w:t>
      </w:r>
    </w:p>
    <w:p w14:paraId="54550566" w14:textId="77777777" w:rsidR="003D53E9" w:rsidRDefault="00000000">
      <w:r>
        <w:t>Từ tuần trước, quy trình review đã hoạt động, nhưng vẫn còn ba điểm cần cải thiện. Thứ nhất, việc hiển thị bằng chứng PDF và tô sáng thuật ngữ chưa thật sự ổn định. Thứ hai, dữ liệu đã được con người kiểm tra còn ít, nên chưa đủ cho fine-tuning có ý nghĩa. Thứ ba, tiêu chí giữa chấp nhận, loại bỏ và cần thảo luận cần rõ hơn để reviewer đánh giá nhất quán.</w:t>
      </w:r>
    </w:p>
    <w:p w14:paraId="5CBCFAEF" w14:textId="77777777" w:rsidR="003D53E9" w:rsidRDefault="00000000">
      <w:pPr>
        <w:pStyle w:val="Heading2"/>
      </w:pPr>
      <w:r>
        <w:t>Slide 5 — Goal of This Week</w:t>
      </w:r>
    </w:p>
    <w:p w14:paraId="58F39DB5" w14:textId="77777777" w:rsidR="003D53E9" w:rsidRDefault="00000000">
      <w:r>
        <w:t>Vì vậy, mục tiêu tuần này là nâng độ tin cậy của quy trình review và chuẩn bị dữ liệu chất lượng cao hơn cho supervised fine-tuning. Nhóm tập trung vào bằng chứng PDF, mở rộng dữ liệu từ các manual mới, làm rõ tiêu chí đánh giá và chuẩn hoá đầu ra CSV, JSONL.</w:t>
      </w:r>
    </w:p>
    <w:p w14:paraId="14F5FE66" w14:textId="77777777" w:rsidR="003D53E9" w:rsidRDefault="00000000">
      <w:pPr>
        <w:pStyle w:val="Heading2"/>
      </w:pPr>
      <w:r>
        <w:t>Slide 6 — Tasks Completed</w:t>
      </w:r>
    </w:p>
    <w:p w14:paraId="3C2D5A22" w14:textId="77777777" w:rsidR="003D53E9" w:rsidRDefault="00000000">
      <w:r>
        <w:t>Tiếp theo là các công việc nhóm đã hoàn thành.</w:t>
      </w:r>
    </w:p>
    <w:p w14:paraId="32E7A457" w14:textId="77777777" w:rsidR="003D53E9" w:rsidRDefault="00000000">
      <w:pPr>
        <w:pStyle w:val="Heading2"/>
      </w:pPr>
      <w:r>
        <w:t>Slide 7 — System Optimization &amp; Data Processing</w:t>
      </w:r>
    </w:p>
    <w:p w14:paraId="7B987D36" w14:textId="77777777" w:rsidR="003D53E9" w:rsidRDefault="00000000">
      <w:r>
        <w:t>Nhóm đã tập trung vào trải nghiệm của reviewer: cải thiện phần hiển thị bằng chứng PDF, xử lý thêm các manual đường sắt để kiểm tra tính ổn định của quy trình, và làm rõ ba quyết định review: thuật ngữ chuyên ngành JR, không phải thuật ngữ JR, hoặc cần thảo luận thêm. Các luật trích xuất ban đầu cũng được điều chỉnh để giảm từ phổ thông trong danh sách ứng viên. Về triển khai server, tiến độ hiện khoảng 50%; chúng em ưu tiên hoàn thiện thêm tính năng và trải nghiệm sử dụng trước khi phát hành.</w:t>
      </w:r>
    </w:p>
    <w:p w14:paraId="24087821" w14:textId="77777777" w:rsidR="003D53E9" w:rsidRDefault="00000000">
      <w:pPr>
        <w:pStyle w:val="Heading2"/>
      </w:pPr>
      <w:r>
        <w:t>Slide 8 — Achievements / Results</w:t>
      </w:r>
    </w:p>
    <w:p w14:paraId="73F55909" w14:textId="77777777" w:rsidR="003D53E9" w:rsidRDefault="00000000">
      <w:r>
        <w:t>Sau đây là các kết quả chính của tuần.</w:t>
      </w:r>
    </w:p>
    <w:p w14:paraId="2665A050" w14:textId="77777777" w:rsidR="003D53E9" w:rsidRDefault="00000000">
      <w:pPr>
        <w:pStyle w:val="Heading2"/>
      </w:pPr>
      <w:r>
        <w:t>Slide 9 — Structured Dataset Preparation Completed</w:t>
      </w:r>
    </w:p>
    <w:p w14:paraId="23C3E213" w14:textId="77777777" w:rsidR="003D53E9" w:rsidRDefault="00000000">
      <w:r>
        <w:t>Đầu ra từ web system đã được chuẩn bị thành bộ dữ liệu có cấu trúc cho giai đoạn tiếp theo. Số lượng bản ghi đã review được tăng lên; đồng thời, nhóm đã kiểm tra việc xuất CSV và JSONL để bảo đảm dữ liệu có thể dùng cho xây dựng tập dữ liệu SFT. Nhóm cũng đối chiếu kết quả baseline với quyết định của reviewer để nhận diện lỗi phổ biến và tạo một phiên bản dữ liệu sạch hơn cho fine-tuning trong tương lai.</w:t>
      </w:r>
    </w:p>
    <w:p w14:paraId="2CC4B18B" w14:textId="77777777" w:rsidR="003D53E9" w:rsidRDefault="00000000">
      <w:pPr>
        <w:pStyle w:val="Heading2"/>
      </w:pPr>
      <w:r>
        <w:lastRenderedPageBreak/>
        <w:t>Slide 10 — How Is the BERT Score Calculated?</w:t>
      </w:r>
    </w:p>
    <w:p w14:paraId="10DBF5A5" w14:textId="77777777" w:rsidR="003D53E9" w:rsidRDefault="00000000">
      <w:r>
        <w:t>Slide này giải thích chính xác cách một score được tạo ra. GiNZA chỉ đề xuất các ứng viên; BERT mới là thành phần tính score. Với mỗi cặp gồm câu nguồn và thuật ngữ ứng viên, BERT tạo ra hai giá trị thô: TERM và NOT_TERM. Softmax chuẩn hoá hai giá trị này thành xác suất có tổng bằng một, và hệ thống hiển thị P(TERM). Ví dụ, 0.9998 nghĩa là với đúng cặp câu–thuật ngữ đó, giá trị TERM cao hơn rất nhiều so với NOT_TERM. Đây là đầu ra đã chuẩn hoá của mô hình, không phải cam kết rằng thuật ngữ chắc chắn đúng. Nếu một thuật ngữ xuất hiện ở nhiều câu, web app hiển thị score cao nhất trong các lần xuất hiện. Score dùng để xếp ưu tiên; reviewer vẫn là người đưa ra quyết định cuối cùng.</w:t>
      </w:r>
    </w:p>
    <w:p w14:paraId="616B6DBE" w14:textId="77777777" w:rsidR="003D53E9" w:rsidRDefault="00000000">
      <w:pPr>
        <w:pStyle w:val="Heading2"/>
      </w:pPr>
      <w:r>
        <w:t>Slide 11 — Reviewed Terminology Catalog</w:t>
      </w:r>
    </w:p>
    <w:p w14:paraId="715DF1B4" w14:textId="77777777" w:rsidR="003D53E9" w:rsidRDefault="00000000">
      <w:r>
        <w:t>Nhóm đã bổ sung catalog quản lý các thuật ngữ đã review. Reviewer có thể tìm kiếm, xem trạng thái quyết định, câu và vị trí xuất hiện trong tài liệu, ghi chú, người review và thời điểm review. Lịch sử quyết định được lưu lại để có thể truy vết. Dữ liệu sau review cũng có thể xuất ra CSV hoặc JSONL cho các bước xử lý tiếp theo.</w:t>
      </w:r>
    </w:p>
    <w:p w14:paraId="3C0E84DF" w14:textId="77777777" w:rsidR="003D53E9" w:rsidRDefault="00000000">
      <w:pPr>
        <w:pStyle w:val="Heading2"/>
      </w:pPr>
      <w:r>
        <w:t>Slide 12 — Challenges / Limitations</w:t>
      </w:r>
    </w:p>
    <w:p w14:paraId="140C29DE" w14:textId="77777777" w:rsidR="003D53E9" w:rsidRDefault="00000000">
      <w:r>
        <w:t>Tiếp theo là các hạn chế và vấn đề cần tiếp tục xử lý.</w:t>
      </w:r>
    </w:p>
    <w:p w14:paraId="31AEEEBC" w14:textId="77777777" w:rsidR="003D53E9" w:rsidRDefault="00000000">
      <w:pPr>
        <w:pStyle w:val="Heading2"/>
      </w:pPr>
      <w:r>
        <w:t>Slide 13 — Current Challenges</w:t>
      </w:r>
    </w:p>
    <w:p w14:paraId="1F0967E8" w14:textId="77777777" w:rsidR="003D53E9" w:rsidRDefault="00000000">
      <w:r>
        <w:t>Dù tiêu chí đã rõ hơn, các thuật ngữ chuyên sâu hoặc chưa chắc chắn vẫn cần kiến thức của chuyên gia đường sắt để gán nhãn chính xác. Ngoài ra, bộ trích xuất ban đầu vẫn gặp khó với chữ viết tắt và từ ghép tiếng Nhật. Trước khi bước vào fine-tuning, nhóm cũng cần xác định các chỉ số đánh giá phù hợp để so sánh khách quan với baseline.</w:t>
      </w:r>
    </w:p>
    <w:p w14:paraId="46E3FF4E" w14:textId="77777777" w:rsidR="003D53E9" w:rsidRDefault="00000000">
      <w:pPr>
        <w:pStyle w:val="Heading2"/>
      </w:pPr>
      <w:r>
        <w:t>Slide 14 — Plan for Next Week</w:t>
      </w:r>
    </w:p>
    <w:p w14:paraId="33C62CE0" w14:textId="77777777" w:rsidR="003D53E9" w:rsidRDefault="00000000">
      <w:r>
        <w:t>Dựa trên các kết quả và hạn chế vừa nêu, đây là kế hoạch tuần tới.</w:t>
      </w:r>
    </w:p>
    <w:p w14:paraId="54B46989" w14:textId="77777777" w:rsidR="003D53E9" w:rsidRDefault="00000000">
      <w:pPr>
        <w:pStyle w:val="Heading2"/>
      </w:pPr>
      <w:r>
        <w:t>Slide 15 — Detailed Plan</w:t>
      </w:r>
    </w:p>
    <w:p w14:paraId="284196A5" w14:textId="77777777" w:rsidR="003D53E9" w:rsidRDefault="00000000">
      <w:r>
        <w:t>Ưu tiên đầu tiên là hoàn tất triển khai server vào Chủ nhật, ngày 2 tháng 8, để phía khách hàng có thể bắt đầu review trên web system. Song song với đó, nhóm sẽ chạy thử nghiệm fine-tuning đầu tiên trên tập JSONL đã chuẩn bị và xây dựng chỉ số để so sánh với baseline. Nhóm cũng tiếp tục review các manual mới để tăng dữ liệu, đồng thời phân tích riêng các trường hợp uncertain nhằm cải thiện hướng dẫn trích xuất và review.</w:t>
      </w:r>
    </w:p>
    <w:p w14:paraId="773D04AA" w14:textId="77777777" w:rsidR="003D53E9" w:rsidRDefault="00000000">
      <w:pPr>
        <w:pStyle w:val="Heading2"/>
      </w:pPr>
      <w:r>
        <w:t>Slide 16 — Suggestions / Notes</w:t>
      </w:r>
    </w:p>
    <w:p w14:paraId="7AE8EDF5" w14:textId="77777777" w:rsidR="003D53E9" w:rsidRDefault="00000000">
      <w:r>
        <w:t>Cuối cùng là phần ghi chú.</w:t>
      </w:r>
    </w:p>
    <w:p w14:paraId="54FDC81D" w14:textId="77777777" w:rsidR="003D53E9" w:rsidRDefault="00000000">
      <w:pPr>
        <w:pStyle w:val="Heading2"/>
      </w:pPr>
      <w:r>
        <w:t>Slide 17 — Suggestions / Notes</w:t>
      </w:r>
    </w:p>
    <w:p w14:paraId="26F2E0F8" w14:textId="77777777" w:rsidR="003D53E9" w:rsidRDefault="00000000">
      <w:r>
        <w:t>Hiện tại, nhóm chưa có đề xuất bổ sung. Khi khách hàng bắt đầu review trên web system, chúng em sẽ tiếp nhận phản hồi thực tế để tiếp tục hoàn thiện quy trình.</w:t>
      </w:r>
    </w:p>
    <w:p w14:paraId="4EAD5B2A" w14:textId="77777777" w:rsidR="003D53E9" w:rsidRDefault="00000000">
      <w:pPr>
        <w:pStyle w:val="Heading2"/>
      </w:pPr>
      <w:r>
        <w:t>Slide 18 — Thank You</w:t>
      </w:r>
    </w:p>
    <w:p w14:paraId="6B8F48A0" w14:textId="77777777" w:rsidR="003D53E9" w:rsidRDefault="00000000">
      <w:r>
        <w:t>Trên đây là báo cáo tuần 10 của nhóm chúng em. Chúng em xin cảm ơn quý công ty JR West, thầy hướng dẫn và mọi người đã lắng nghe. Chúng em sẵn sàng nhận câu hỏi và phản hồi.</w:t>
      </w:r>
    </w:p>
    <w:sectPr w:rsidR="003D53E9"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5601265">
    <w:abstractNumId w:val="8"/>
  </w:num>
  <w:num w:numId="2" w16cid:durableId="414479674">
    <w:abstractNumId w:val="6"/>
  </w:num>
  <w:num w:numId="3" w16cid:durableId="477769334">
    <w:abstractNumId w:val="5"/>
  </w:num>
  <w:num w:numId="4" w16cid:durableId="995575879">
    <w:abstractNumId w:val="4"/>
  </w:num>
  <w:num w:numId="5" w16cid:durableId="2076316619">
    <w:abstractNumId w:val="7"/>
  </w:num>
  <w:num w:numId="6" w16cid:durableId="495463746">
    <w:abstractNumId w:val="3"/>
  </w:num>
  <w:num w:numId="7" w16cid:durableId="1267469633">
    <w:abstractNumId w:val="2"/>
  </w:num>
  <w:num w:numId="8" w16cid:durableId="1288659027">
    <w:abstractNumId w:val="1"/>
  </w:num>
  <w:num w:numId="9" w16cid:durableId="1505630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53E9"/>
    <w:rsid w:val="00A80384"/>
    <w:rsid w:val="00AA1D8D"/>
    <w:rsid w:val="00B47730"/>
    <w:rsid w:val="00CB0664"/>
    <w:rsid w:val="00DA5A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FD4916"/>
  <w14:defaultImageDpi w14:val="300"/>
  <w15:docId w15:val="{99038292-795F-A047-A0A6-C78F54348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Minh Quan 20235816</cp:lastModifiedBy>
  <cp:revision>2</cp:revision>
  <dcterms:created xsi:type="dcterms:W3CDTF">2013-12-23T23:15:00Z</dcterms:created>
  <dcterms:modified xsi:type="dcterms:W3CDTF">2026-07-29T16:16:00Z</dcterms:modified>
  <cp:category/>
</cp:coreProperties>
</file>